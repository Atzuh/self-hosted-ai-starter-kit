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3571194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Rabobank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MEVROUW A.A. SCHMIDT-DE KLERK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20-05-2026 05:36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