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20260518_162352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18-05-2026 16:25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