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20260517_151746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Passeeropdracht.pdf, 210414 0355 Cooperatieve Rabobank U.A. - (Voorlopige)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17-05-2026 15:18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