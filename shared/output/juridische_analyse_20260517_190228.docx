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20260517_190228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17-05-2026 19:03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/>
          <w:color w:val="737373"/>
          <w:sz w:val="22"/>
        </w:rPr>
        <w:t>Geen samenvatting beschikbaar.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