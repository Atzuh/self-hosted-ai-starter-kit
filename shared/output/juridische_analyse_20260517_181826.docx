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20260517_181826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17-05-2026 18:18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